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2FEBB" w14:textId="77777777" w:rsidR="00DF7866" w:rsidRDefault="00F606B4">
      <w:r>
        <w:rPr>
          <w:b/>
        </w:rPr>
        <w:t>COSTAATT Admissions Letter</w:t>
      </w:r>
    </w:p>
    <w:p w14:paraId="4DC30926" w14:textId="77777777" w:rsidR="00DF7866" w:rsidRDefault="00DF7866"/>
    <w:p w14:paraId="4E42E001" w14:textId="4DB16B7D" w:rsidR="00DF7866" w:rsidRDefault="00F606B4">
      <w:r>
        <w:t xml:space="preserve">Date: </w:t>
      </w:r>
      <w:sdt>
        <w:sdtPr>
          <w:alias w:val="LetterDate"/>
          <w:tag w:val="LetterDate"/>
          <w:id w:val="2050642142"/>
          <w:placeholder>
            <w:docPart w:val="DefaultPlaceholder_-1854013440"/>
          </w:placeholder>
          <w:showingPlcHdr/>
          <w:text/>
        </w:sdtPr>
        <w:sdtContent>
          <w:r w:rsidR="002045B1" w:rsidRPr="00A44EB6">
            <w:rPr>
              <w:rStyle w:val="PlaceholderText"/>
            </w:rPr>
            <w:t>Click or tap here to enter text.</w:t>
          </w:r>
        </w:sdtContent>
      </w:sdt>
    </w:p>
    <w:p w14:paraId="76986119" w14:textId="77777777" w:rsidR="00DF7866" w:rsidRDefault="00DF7866"/>
    <w:p w14:paraId="4ED1FB03" w14:textId="0F94D366" w:rsidR="00DF7866" w:rsidRDefault="00F606B4">
      <w:r>
        <w:t xml:space="preserve">Dear  </w:t>
      </w:r>
      <w:sdt>
        <w:sdtPr>
          <w:alias w:val="FirstName"/>
          <w:tag w:val="FirstName"/>
          <w:id w:val="-2006204145"/>
          <w:placeholder>
            <w:docPart w:val="DefaultPlaceholder_-1854013440"/>
          </w:placeholder>
          <w:showingPlcHdr/>
          <w:text/>
        </w:sdtPr>
        <w:sdtEndPr/>
        <w:sdtContent>
          <w:r w:rsidRPr="00A44EB6">
            <w:rPr>
              <w:rStyle w:val="PlaceholderText"/>
            </w:rPr>
            <w:t>Click or tap here to enter text.</w:t>
          </w:r>
        </w:sdtContent>
      </w:sdt>
      <w:r>
        <w:t xml:space="preserve"> </w:t>
      </w:r>
      <w:sdt>
        <w:sdtPr>
          <w:alias w:val="LastName"/>
          <w:tag w:val="LastName"/>
          <w:id w:val="1715231500"/>
          <w:placeholder>
            <w:docPart w:val="DefaultPlaceholder_-1854013440"/>
          </w:placeholder>
          <w:showingPlcHdr/>
          <w:text/>
        </w:sdtPr>
        <w:sdtEndPr/>
        <w:sdtContent>
          <w:r w:rsidRPr="00A44EB6">
            <w:rPr>
              <w:rStyle w:val="PlaceholderText"/>
            </w:rPr>
            <w:t>Click or tap here to enter text.</w:t>
          </w:r>
        </w:sdtContent>
      </w:sdt>
      <w:r>
        <w:t>,</w:t>
      </w:r>
    </w:p>
    <w:p w14:paraId="6897708A" w14:textId="77777777" w:rsidR="00DF7866" w:rsidRDefault="00DF7866"/>
    <w:p w14:paraId="14C53ECB" w14:textId="07AA94A9" w:rsidR="00DF7866" w:rsidRDefault="00F606B4">
      <w:r>
        <w:t xml:space="preserve">We are pleased to inform you that you have been </w:t>
      </w:r>
      <w:sdt>
        <w:sdtPr>
          <w:alias w:val="AdmissionStatus"/>
          <w:tag w:val="AdmissionStatus"/>
          <w:id w:val="-1783648855"/>
          <w:placeholder>
            <w:docPart w:val="DefaultPlaceholder_-1854013440"/>
          </w:placeholder>
          <w:showingPlcHdr/>
          <w:text/>
        </w:sdtPr>
        <w:sdtEndPr/>
        <w:sdtContent>
          <w:r w:rsidRPr="00A44EB6">
            <w:rPr>
              <w:rStyle w:val="PlaceholderText"/>
            </w:rPr>
            <w:t>Click or tap here to enter text.</w:t>
          </w:r>
        </w:sdtContent>
      </w:sdt>
      <w:r>
        <w:t xml:space="preserve"> into the </w:t>
      </w:r>
      <w:sdt>
        <w:sdtPr>
          <w:alias w:val="Programme"/>
          <w:tag w:val="Programme"/>
          <w:id w:val="-2096622545"/>
          <w:placeholder>
            <w:docPart w:val="DefaultPlaceholder_-1854013440"/>
          </w:placeholder>
          <w:showingPlcHdr/>
          <w:text/>
        </w:sdtPr>
        <w:sdtEndPr/>
        <w:sdtContent>
          <w:r w:rsidRPr="00A44EB6">
            <w:rPr>
              <w:rStyle w:val="PlaceholderText"/>
            </w:rPr>
            <w:t>Click or tap here to enter text.</w:t>
          </w:r>
        </w:sdtContent>
      </w:sdt>
      <w:r>
        <w:t xml:space="preserve"> </w:t>
      </w:r>
      <w:proofErr w:type="spellStart"/>
      <w:r>
        <w:t>programme</w:t>
      </w:r>
      <w:proofErr w:type="spellEnd"/>
      <w:r>
        <w:t xml:space="preserve"> for the </w:t>
      </w:r>
      <w:sdt>
        <w:sdtPr>
          <w:alias w:val="Term"/>
          <w:tag w:val="Term"/>
          <w:id w:val="-1195538110"/>
          <w:placeholder>
            <w:docPart w:val="DefaultPlaceholder_-1854013440"/>
          </w:placeholder>
          <w:showingPlcHdr/>
          <w:text/>
        </w:sdtPr>
        <w:sdtEndPr/>
        <w:sdtContent>
          <w:r w:rsidRPr="00A44EB6">
            <w:rPr>
              <w:rStyle w:val="PlaceholderText"/>
            </w:rPr>
            <w:t>Click or tap here to enter text.</w:t>
          </w:r>
        </w:sdtContent>
      </w:sdt>
      <w:r>
        <w:t xml:space="preserve"> intake.</w:t>
      </w:r>
    </w:p>
    <w:p w14:paraId="6E06B15C" w14:textId="77777777" w:rsidR="00DF7866" w:rsidRDefault="00DF7866"/>
    <w:p w14:paraId="11CEF86E" w14:textId="4F063BE1" w:rsidR="00DF7866" w:rsidRDefault="00F606B4">
      <w:r>
        <w:t xml:space="preserve">Your Student ID is </w:t>
      </w:r>
      <w:sdt>
        <w:sdtPr>
          <w:alias w:val="StudentID"/>
          <w:tag w:val="StudentID"/>
          <w:id w:val="-116609095"/>
          <w:placeholder>
            <w:docPart w:val="DefaultPlaceholder_-1854013440"/>
          </w:placeholder>
          <w:showingPlcHdr/>
          <w:text/>
        </w:sdtPr>
        <w:sdtEndPr/>
        <w:sdtContent>
          <w:r w:rsidRPr="00A44EB6">
            <w:rPr>
              <w:rStyle w:val="PlaceholderText"/>
            </w:rPr>
            <w:t>Click or tap here to enter text.</w:t>
          </w:r>
        </w:sdtContent>
      </w:sdt>
      <w:r>
        <w:t>. Please keep this for your records.</w:t>
      </w:r>
    </w:p>
    <w:p w14:paraId="4C1D5DEA" w14:textId="77777777" w:rsidR="00DF7866" w:rsidRDefault="00DF7866"/>
    <w:p w14:paraId="1DA8BE90" w14:textId="77777777" w:rsidR="00DF7866" w:rsidRDefault="00F606B4">
      <w:r>
        <w:t>If you have any questions, please contact the Admissions Office.</w:t>
      </w:r>
    </w:p>
    <w:p w14:paraId="6DA36B02" w14:textId="77777777" w:rsidR="00DF7866" w:rsidRDefault="00DF7866"/>
    <w:p w14:paraId="314D1D9E" w14:textId="77777777" w:rsidR="00DF7866" w:rsidRDefault="00F606B4">
      <w:r>
        <w:t>Sincerely,</w:t>
      </w:r>
    </w:p>
    <w:p w14:paraId="767613D5" w14:textId="77777777" w:rsidR="00DF7866" w:rsidRDefault="00F606B4">
      <w:r>
        <w:t>Admissions Department</w:t>
      </w:r>
    </w:p>
    <w:p w14:paraId="2AE3BFA0" w14:textId="77777777" w:rsidR="00DF7866" w:rsidRDefault="00F606B4">
      <w:r>
        <w:t>COSTAATT</w:t>
      </w:r>
    </w:p>
    <w:sectPr w:rsidR="00DF78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5B1"/>
    <w:rsid w:val="0029639D"/>
    <w:rsid w:val="00326F90"/>
    <w:rsid w:val="00AA1D8D"/>
    <w:rsid w:val="00B47730"/>
    <w:rsid w:val="00CB0664"/>
    <w:rsid w:val="00DF7866"/>
    <w:rsid w:val="00F60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6FE44"/>
  <w14:defaultImageDpi w14:val="330"/>
  <w15:docId w15:val="{E10312B2-71F5-4BD3-BCCE-DD344B6A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F606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C60D8-04FE-42EE-8048-6F44F4A56B80}"/>
      </w:docPartPr>
      <w:docPartBody>
        <w:p w:rsidR="00BA13C2" w:rsidRDefault="00B400C6">
          <w:r w:rsidRPr="00A44EB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C6"/>
    <w:rsid w:val="004D01E1"/>
    <w:rsid w:val="00713D55"/>
    <w:rsid w:val="00B400C6"/>
    <w:rsid w:val="00BA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00C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9120B108C8E348A3EA279C1B6FEDF3" ma:contentTypeVersion="3" ma:contentTypeDescription="Create a new document." ma:contentTypeScope="" ma:versionID="a6a2957f26254eeb363780149cfc6ae1">
  <xsd:schema xmlns:xsd="http://www.w3.org/2001/XMLSchema" xmlns:xs="http://www.w3.org/2001/XMLSchema" xmlns:p="http://schemas.microsoft.com/office/2006/metadata/properties" xmlns:ns2="f846adab-5e47-4e60-9ee1-fd6c4fd73f61" targetNamespace="http://schemas.microsoft.com/office/2006/metadata/properties" ma:root="true" ma:fieldsID="a1fff1d57dfe570b5ab915b67b3e136a" ns2:_="">
    <xsd:import namespace="f846adab-5e47-4e60-9ee1-fd6c4fd73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6adab-5e47-4e60-9ee1-fd6c4fd73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542409-0606-40F3-B899-70D678753E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C3B5D2-9B03-4759-8CE0-A9FFC09AB4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6adab-5e47-4e60-9ee1-fd6c4fd73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AA3B7C-7930-45FF-A7DB-E34789D55E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Darren Headley</cp:lastModifiedBy>
  <cp:revision>3</cp:revision>
  <dcterms:created xsi:type="dcterms:W3CDTF">2013-12-23T23:15:00Z</dcterms:created>
  <dcterms:modified xsi:type="dcterms:W3CDTF">2026-05-06T01:36:00Z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0x010100069120B108C8E348A3EA279C1B6FEDF3</vt:lpwstr>
  </property>
</Properties>
</file>